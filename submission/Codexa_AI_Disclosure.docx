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5ACCE91B" w:rsidR="00A127C4" w:rsidRDefault="00BB66B1">
      <w:r>
        <w:t>Team Name:</w:t>
      </w:r>
      <w:r w:rsidR="00066A04">
        <w:t xml:space="preserve"> </w:t>
      </w:r>
      <w:proofErr w:type="spellStart"/>
      <w:r w:rsidR="001F6BE4">
        <w:t>Codexa</w:t>
      </w:r>
      <w:proofErr w:type="spellEnd"/>
    </w:p>
    <w:p w14:paraId="128E5794" w14:textId="25AC3348" w:rsidR="00A127C4" w:rsidRDefault="00BB66B1">
      <w:r>
        <w:t>Project / Product Name:</w:t>
      </w:r>
      <w:r w:rsidR="00066A04">
        <w:t xml:space="preserve"> </w:t>
      </w:r>
      <w:proofErr w:type="spellStart"/>
      <w:r w:rsidR="00DA101C">
        <w:t>NexaGuide</w:t>
      </w:r>
      <w:proofErr w:type="spellEnd"/>
      <w:r w:rsidR="00DA101C">
        <w:t xml:space="preserve"> </w:t>
      </w:r>
      <w:r w:rsidR="00DA101C">
        <w:rPr>
          <w:rFonts w:hint="eastAsia"/>
        </w:rPr>
        <w:t>–</w:t>
      </w:r>
      <w:r w:rsidR="00DA101C">
        <w:t xml:space="preserve"> Smart Guided Troubleshooting Engine</w:t>
      </w:r>
    </w:p>
    <w:p w14:paraId="79C27D10" w14:textId="202BACC8" w:rsidR="00A127C4" w:rsidRDefault="00BB66B1">
      <w:r>
        <w:t>Organization / Institution (if any):</w:t>
      </w:r>
      <w:r w:rsidR="00066A04">
        <w:t xml:space="preserve"> </w:t>
      </w:r>
      <w:r w:rsidR="00D74C89">
        <w:t>VIT Vellore</w:t>
      </w:r>
    </w:p>
    <w:p w14:paraId="3544C6C6" w14:textId="767B548C" w:rsidR="00A127C4" w:rsidRDefault="00BB66B1">
      <w:r>
        <w:t>Submission Date:</w:t>
      </w:r>
      <w:r w:rsidR="00066A04">
        <w:t xml:space="preserve"> </w:t>
      </w:r>
      <w:r w:rsidR="00DA3288">
        <w:t>04.10</w:t>
      </w:r>
      <w:r w:rsidR="00D74C89">
        <w:t>.2026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15807AE4" w14:textId="34FB6020" w:rsidR="00066A04" w:rsidRDefault="00D74C89">
      <w:r>
        <w:t>Yes</w:t>
      </w:r>
    </w:p>
    <w:p w14:paraId="5F7A69EF" w14:textId="77777777" w:rsidR="00D74C89" w:rsidRDefault="00D74C89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24A7791E" w14:textId="77777777" w:rsidR="00BA0220" w:rsidRDefault="00BA0220" w:rsidP="00BA0220">
      <w:r>
        <w:t>Idea generation / brainstorming - Used to explore the troubleshooting workflow, possible system components, feature organization, and alternative approaches for understanding everyday device complaints.</w:t>
      </w:r>
    </w:p>
    <w:p w14:paraId="47DE3F5A" w14:textId="77777777" w:rsidR="00BA0220" w:rsidRDefault="00BA0220" w:rsidP="00BA0220">
      <w:r>
        <w:t xml:space="preserve">Code generation or assistance - Used for development assistance, reviewing implementation approaches, interpreting errors, and refining selected parts of the implementation using AI tools including </w:t>
      </w:r>
      <w:proofErr w:type="spellStart"/>
      <w:r>
        <w:t>ChatGPT</w:t>
      </w:r>
      <w:proofErr w:type="spellEnd"/>
      <w:r>
        <w:t xml:space="preserve"> and Claude. The team reviewed and tested the suggestions before incorporating relevant changes.</w:t>
      </w:r>
    </w:p>
    <w:p w14:paraId="3431362A" w14:textId="77777777" w:rsidR="00BA0220" w:rsidRDefault="00BA0220" w:rsidP="00BA0220">
      <w:r>
        <w:t>UI / UX design - Used for improving the presentation of the troubleshooting workflow, pipeline stages, product walkthrough, architecture representation, and overall interface clarity.</w:t>
      </w:r>
    </w:p>
    <w:p w14:paraId="5EF7B442" w14:textId="77777777" w:rsidR="00BA0220" w:rsidRDefault="00BA0220" w:rsidP="00BA0220">
      <w:r>
        <w:t>Content creation - Used for editing technical descriptions, project explanations, documentation, and presentation content to improve clarity and organization.</w:t>
      </w:r>
    </w:p>
    <w:p w14:paraId="5FCB415C" w14:textId="77777777" w:rsidR="00BA0220" w:rsidRDefault="00BA0220" w:rsidP="00BA0220">
      <w:r>
        <w:t>Data analysis - Not used.</w:t>
      </w:r>
    </w:p>
    <w:p w14:paraId="13974A28" w14:textId="77777777" w:rsidR="00BA0220" w:rsidRDefault="00BA0220" w:rsidP="00BA0220">
      <w:r>
        <w:t xml:space="preserve">Testing / debugging - </w:t>
      </w:r>
      <w:proofErr w:type="spellStart"/>
      <w:r>
        <w:t>ChatGPT</w:t>
      </w:r>
      <w:proofErr w:type="spellEnd"/>
      <w:r>
        <w:t xml:space="preserve"> and Claude were used during development to understand implementation errors, review possible issues, and identify suitable fixes. The team tested the implementation after making changes.</w:t>
      </w:r>
    </w:p>
    <w:p w14:paraId="1DEDEBFC" w14:textId="2E048AF1" w:rsidR="00A127C4" w:rsidRDefault="00BA0220">
      <w:r>
        <w:t xml:space="preserve">Other - AI tools including </w:t>
      </w:r>
      <w:proofErr w:type="spellStart"/>
      <w:r>
        <w:t>ChatGPT</w:t>
      </w:r>
      <w:proofErr w:type="spellEnd"/>
      <w:r>
        <w:t xml:space="preserve"> and Claude were used as supporting tools for technical communication, implementation guidance, debugging assistance, and refinement of project </w:t>
      </w:r>
      <w:r>
        <w:lastRenderedPageBreak/>
        <w:t xml:space="preserve">documentation. The team reviewed and adapted the suggestions according to the actual </w:t>
      </w:r>
      <w:proofErr w:type="spellStart"/>
      <w:r>
        <w:t>NexaGuide</w:t>
      </w:r>
      <w:proofErr w:type="spellEnd"/>
      <w:r>
        <w:t xml:space="preserve"> implementation.</w:t>
      </w:r>
    </w:p>
    <w:p w14:paraId="7AD11FCD" w14:textId="77777777" w:rsidR="0032406D" w:rsidRDefault="0032406D"/>
    <w:p w14:paraId="4B82E741" w14:textId="328D8918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42F90626" w14:textId="77777777" w:rsidR="00936A96" w:rsidRDefault="00936A96" w:rsidP="00936A96">
      <w:r>
        <w:t>(</w:t>
      </w:r>
      <w:proofErr w:type="spellStart"/>
      <w:r>
        <w:t>i</w:t>
      </w:r>
      <w:proofErr w:type="spellEnd"/>
      <w:r>
        <w:t>)</w:t>
      </w:r>
    </w:p>
    <w:p w14:paraId="666DB9B7" w14:textId="77777777" w:rsidR="00936A96" w:rsidRDefault="00936A96" w:rsidP="00936A96">
      <w:r>
        <w:t>1. Feature Name - Interactive Clarification &amp; Hybrid Retrieval</w:t>
      </w:r>
    </w:p>
    <w:p w14:paraId="1A7AA07D" w14:textId="77777777" w:rsidR="00936A96" w:rsidRDefault="00936A96" w:rsidP="00936A96">
      <w:r>
        <w:t>2. Self-Generated/AI-Generated/Both - Both</w:t>
      </w:r>
    </w:p>
    <w:p w14:paraId="6D6B8A50" w14:textId="77777777" w:rsidR="00936A96" w:rsidRDefault="00936A96" w:rsidP="00936A96">
      <w:r>
        <w:t>3. Description -</w:t>
      </w:r>
    </w:p>
    <w:p w14:paraId="51A61406" w14:textId="77777777" w:rsidR="00936A96" w:rsidRDefault="00936A96" w:rsidP="00936A96">
      <w:r>
        <w:t xml:space="preserve">AI Tool: </w:t>
      </w:r>
      <w:proofErr w:type="spellStart"/>
      <w:r>
        <w:t>ChatGPT</w:t>
      </w:r>
      <w:proofErr w:type="spellEnd"/>
    </w:p>
    <w:p w14:paraId="6B5B18D9" w14:textId="77777777" w:rsidR="00936A96" w:rsidRDefault="00936A96" w:rsidP="00936A96">
      <w:r>
        <w:t>Prompt Used: Guidance on designing a troubleshooting flow that can handle vague everyday device complaints using clarification, lexical retrieval, and semantic retrieval.</w:t>
      </w:r>
    </w:p>
    <w:p w14:paraId="20D5218A" w14:textId="77777777" w:rsidR="00936A96" w:rsidRDefault="00936A96" w:rsidP="00936A96">
      <w:r>
        <w:t>Output Summary: Suggestions for structuring the complaint-understanding stage and combining lexical and semantic retrieval to find relevant troubleshooting information.</w:t>
      </w:r>
    </w:p>
    <w:p w14:paraId="2B746368" w14:textId="77777777" w:rsidR="00936A96" w:rsidRDefault="00936A96" w:rsidP="00936A96">
      <w:r>
        <w:t xml:space="preserve">Modification: The team reviewed the suggestions and adapted the relevant concepts to the actual </w:t>
      </w:r>
      <w:proofErr w:type="spellStart"/>
      <w:r>
        <w:t>NexaGuide</w:t>
      </w:r>
      <w:proofErr w:type="spellEnd"/>
      <w:r>
        <w:t xml:space="preserve"> pipeline. The implemented system uses clarification for broad complaints and combines BM25-style lexical scoring with semantic similarity.</w:t>
      </w:r>
    </w:p>
    <w:p w14:paraId="2B165012" w14:textId="77777777" w:rsidR="00936A96" w:rsidRDefault="00936A96" w:rsidP="00936A96">
      <w:r>
        <w:t>(ii)</w:t>
      </w:r>
    </w:p>
    <w:p w14:paraId="120A7A5D" w14:textId="77777777" w:rsidR="00936A96" w:rsidRDefault="00936A96" w:rsidP="00936A96">
      <w:r>
        <w:t>1. Feature Name - Grounded Troubleshooting Plan Generation</w:t>
      </w:r>
    </w:p>
    <w:p w14:paraId="370501A0" w14:textId="77777777" w:rsidR="00936A96" w:rsidRDefault="00936A96" w:rsidP="00936A96">
      <w:r>
        <w:t>2. Self-Generated/AI-Generated/Both - Both</w:t>
      </w:r>
    </w:p>
    <w:p w14:paraId="561C27AC" w14:textId="77777777" w:rsidR="00936A96" w:rsidRDefault="00936A96" w:rsidP="00936A96">
      <w:r>
        <w:t>3. Description -</w:t>
      </w:r>
    </w:p>
    <w:p w14:paraId="112AD571" w14:textId="77777777" w:rsidR="00936A96" w:rsidRDefault="00936A96" w:rsidP="00936A96">
      <w:r>
        <w:t xml:space="preserve">AI Tool: </w:t>
      </w:r>
      <w:proofErr w:type="spellStart"/>
      <w:r>
        <w:t>ChatGPT</w:t>
      </w:r>
      <w:proofErr w:type="spellEnd"/>
    </w:p>
    <w:p w14:paraId="334B0F5E" w14:textId="77777777" w:rsidR="00936A96" w:rsidRDefault="00936A96" w:rsidP="00936A96">
      <w:r>
        <w:t>Prompt Used: Assistance in understanding how an LLM could generate structured troubleshooting steps using retrieved reference information rather than producing an unrestricted answer.</w:t>
      </w:r>
    </w:p>
    <w:p w14:paraId="61994F48" w14:textId="77777777" w:rsidR="00936A96" w:rsidRDefault="00936A96" w:rsidP="00936A96">
      <w:r>
        <w:t>Output Summary: Suggestions for using retrieved evidence as context and returning an ordered troubleshooting plan.</w:t>
      </w:r>
    </w:p>
    <w:p w14:paraId="51835798" w14:textId="77777777" w:rsidR="00936A96" w:rsidRDefault="00936A96" w:rsidP="00936A96">
      <w:r>
        <w:t xml:space="preserve">Modification: The team adapted the approach to the actual </w:t>
      </w:r>
      <w:proofErr w:type="spellStart"/>
      <w:r>
        <w:t>NexaGuide</w:t>
      </w:r>
      <w:proofErr w:type="spellEnd"/>
      <w:r>
        <w:t xml:space="preserve"> implementation. The </w:t>
      </w:r>
      <w:proofErr w:type="spellStart"/>
      <w:r>
        <w:t>Groq</w:t>
      </w:r>
      <w:proofErr w:type="spellEnd"/>
      <w:r>
        <w:t xml:space="preserve">-hosted LLM is used for query enrichment and structured troubleshooting-plan generation using retrieved reference text, followed by application validation and </w:t>
      </w:r>
      <w:proofErr w:type="spellStart"/>
      <w:r>
        <w:t>Pydantic</w:t>
      </w:r>
      <w:proofErr w:type="spellEnd"/>
      <w:r>
        <w:t xml:space="preserve"> schema checks.</w:t>
      </w:r>
    </w:p>
    <w:p w14:paraId="36C44546" w14:textId="77777777" w:rsidR="00936A96" w:rsidRDefault="00936A96" w:rsidP="00936A96">
      <w:r>
        <w:t>(iii)</w:t>
      </w:r>
    </w:p>
    <w:p w14:paraId="22A26D37" w14:textId="77777777" w:rsidR="00936A96" w:rsidRDefault="00936A96" w:rsidP="00936A96">
      <w:r>
        <w:t>1. Feature Name - Development &amp; Debugging Assistance</w:t>
      </w:r>
    </w:p>
    <w:p w14:paraId="4C44A834" w14:textId="77777777" w:rsidR="00936A96" w:rsidRDefault="00936A96" w:rsidP="00936A96">
      <w:r>
        <w:lastRenderedPageBreak/>
        <w:t>2. Self-Generated/AI-Generated/Both - Both</w:t>
      </w:r>
    </w:p>
    <w:p w14:paraId="00F5A8D6" w14:textId="77777777" w:rsidR="00936A96" w:rsidRDefault="00936A96" w:rsidP="00936A96">
      <w:r>
        <w:t>3. Description -</w:t>
      </w:r>
    </w:p>
    <w:p w14:paraId="6B5ADA54" w14:textId="77777777" w:rsidR="00936A96" w:rsidRDefault="00936A96" w:rsidP="00936A96">
      <w:r>
        <w:t xml:space="preserve">AI Tool: </w:t>
      </w:r>
      <w:proofErr w:type="spellStart"/>
      <w:r>
        <w:t>ChatGPT</w:t>
      </w:r>
      <w:proofErr w:type="spellEnd"/>
      <w:r>
        <w:t xml:space="preserve"> and Claude</w:t>
      </w:r>
    </w:p>
    <w:p w14:paraId="1776B863" w14:textId="77777777" w:rsidR="00936A96" w:rsidRDefault="00936A96" w:rsidP="00936A96">
      <w:r>
        <w:t>Prompt Used: Reviewing implementation errors, interpreting error messages, and suggesting possible fixes during development.</w:t>
      </w:r>
    </w:p>
    <w:p w14:paraId="408C742C" w14:textId="77777777" w:rsidR="00936A96" w:rsidRDefault="00936A96" w:rsidP="00936A96">
      <w:r>
        <w:t>Output Summary: Explanations of implementation issues and alternative approaches for resolving development problems.</w:t>
      </w:r>
    </w:p>
    <w:p w14:paraId="67519D64" w14:textId="77777777" w:rsidR="00936A96" w:rsidRDefault="00936A96" w:rsidP="00936A96">
      <w:r>
        <w:t>Modification: The team evaluated the suggestions, incorporated only relevant changes, and tested the implementation to verify the fixes.</w:t>
      </w:r>
    </w:p>
    <w:p w14:paraId="410FE443" w14:textId="77777777" w:rsidR="00936A96" w:rsidRDefault="00936A96" w:rsidP="00936A96">
      <w:r>
        <w:t>(iv)</w:t>
      </w:r>
    </w:p>
    <w:p w14:paraId="19B4BD80" w14:textId="77777777" w:rsidR="00936A96" w:rsidRDefault="00936A96" w:rsidP="00936A96">
      <w:r>
        <w:t>1. Feature Name - Technical Content &amp; Presentation Refinement</w:t>
      </w:r>
    </w:p>
    <w:p w14:paraId="45D6A533" w14:textId="77777777" w:rsidR="00936A96" w:rsidRDefault="00936A96" w:rsidP="00936A96">
      <w:r>
        <w:t>2. Self-Generated/AI-Generated/Both - Both</w:t>
      </w:r>
    </w:p>
    <w:p w14:paraId="568C7D3A" w14:textId="77777777" w:rsidR="00936A96" w:rsidRDefault="00936A96" w:rsidP="00936A96">
      <w:r>
        <w:t>3. Description -</w:t>
      </w:r>
    </w:p>
    <w:p w14:paraId="66AD02E5" w14:textId="77777777" w:rsidR="00936A96" w:rsidRDefault="00936A96" w:rsidP="00936A96">
      <w:r>
        <w:t xml:space="preserve">AI Tool: </w:t>
      </w:r>
      <w:proofErr w:type="spellStart"/>
      <w:r>
        <w:t>ChatGPT</w:t>
      </w:r>
      <w:proofErr w:type="spellEnd"/>
      <w:r>
        <w:t xml:space="preserve"> and Claude</w:t>
      </w:r>
    </w:p>
    <w:p w14:paraId="1654E974" w14:textId="77777777" w:rsidR="00936A96" w:rsidRDefault="00936A96" w:rsidP="00936A96">
      <w:r>
        <w:t>Prompt Used: Clarification of technical explanations, architecture descriptions, troubleshooting workflow, innovation points, and presentation wording.</w:t>
      </w:r>
    </w:p>
    <w:p w14:paraId="528CCDF2" w14:textId="77777777" w:rsidR="00936A96" w:rsidRDefault="00936A96" w:rsidP="00936A96">
      <w:r>
        <w:t xml:space="preserve">Output Summary: Provided alternative wording and organization for explaining the </w:t>
      </w:r>
      <w:proofErr w:type="spellStart"/>
      <w:r>
        <w:t>NexaGuide</w:t>
      </w:r>
      <w:proofErr w:type="spellEnd"/>
      <w:r>
        <w:t xml:space="preserve"> system and its workflow.</w:t>
      </w:r>
    </w:p>
    <w:p w14:paraId="19C98FA6" w14:textId="7EC5AFB3" w:rsidR="00B77054" w:rsidRDefault="00936A96" w:rsidP="00B77054">
      <w:r>
        <w:t>Modification: The team reviewed, edited, and adapted the content according to the actual implementation, project requirements, and submission format.</w:t>
      </w:r>
    </w:p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385F4E0D" w:rsidR="00A127C4" w:rsidRDefault="00BB66B1">
      <w:r>
        <w:t>Name of Team Representative:</w:t>
      </w:r>
      <w:r w:rsidR="0032406D">
        <w:t xml:space="preserve"> </w:t>
      </w:r>
      <w:r w:rsidR="00DC5049">
        <w:t xml:space="preserve">Mano </w:t>
      </w:r>
      <w:proofErr w:type="spellStart"/>
      <w:r w:rsidR="00DC5049">
        <w:t>Bharathi</w:t>
      </w:r>
      <w:proofErr w:type="spellEnd"/>
      <w:r w:rsidR="00DC5049">
        <w:t xml:space="preserve"> R</w:t>
      </w:r>
    </w:p>
    <w:p w14:paraId="343EF5D4" w14:textId="1A534856" w:rsidR="00A127C4" w:rsidRDefault="00D74C89">
      <w:r>
        <w:rPr>
          <w:noProof/>
        </w:rPr>
        <w:drawing>
          <wp:anchor distT="0" distB="0" distL="114300" distR="114300" simplePos="0" relativeHeight="251658240" behindDoc="1" locked="0" layoutInCell="1" allowOverlap="1" wp14:anchorId="1143C585" wp14:editId="02C218F7">
            <wp:simplePos x="0" y="0"/>
            <wp:positionH relativeFrom="column">
              <wp:posOffset>930910</wp:posOffset>
            </wp:positionH>
            <wp:positionV relativeFrom="paragraph">
              <wp:posOffset>210185</wp:posOffset>
            </wp:positionV>
            <wp:extent cx="675005" cy="379730"/>
            <wp:effectExtent l="0" t="0" r="0" b="1270"/>
            <wp:wrapTight wrapText="bothSides">
              <wp:wrapPolygon edited="0">
                <wp:start x="0" y="0"/>
                <wp:lineTo x="0" y="20589"/>
                <wp:lineTo x="20726" y="20589"/>
                <wp:lineTo x="20726" y="0"/>
                <wp:lineTo x="0" y="0"/>
              </wp:wrapPolygon>
            </wp:wrapTight>
            <wp:docPr id="7642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43787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66B1">
        <w:t>Role:</w:t>
      </w:r>
      <w:r w:rsidR="0032406D">
        <w:t xml:space="preserve"> Team Lead</w:t>
      </w:r>
    </w:p>
    <w:p w14:paraId="5E6ED300" w14:textId="080AB9ED" w:rsidR="00D74C89" w:rsidRDefault="00BB66B1">
      <w:r>
        <w:t>Signature:</w:t>
      </w:r>
      <w:r w:rsidR="00D74C89">
        <w:t xml:space="preserve"> </w:t>
      </w:r>
    </w:p>
    <w:p w14:paraId="625AA66E" w14:textId="6D973F93" w:rsidR="00A127C4" w:rsidRDefault="00BB66B1">
      <w:r>
        <w:t>Date:</w:t>
      </w:r>
      <w:r w:rsidR="00D74C89">
        <w:t xml:space="preserve"> 30.09.2026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119350">
    <w:abstractNumId w:val="8"/>
  </w:num>
  <w:num w:numId="2" w16cid:durableId="1078139936">
    <w:abstractNumId w:val="6"/>
  </w:num>
  <w:num w:numId="3" w16cid:durableId="1459295448">
    <w:abstractNumId w:val="5"/>
  </w:num>
  <w:num w:numId="4" w16cid:durableId="1622569452">
    <w:abstractNumId w:val="4"/>
  </w:num>
  <w:num w:numId="5" w16cid:durableId="1127048090">
    <w:abstractNumId w:val="7"/>
  </w:num>
  <w:num w:numId="6" w16cid:durableId="1103496127">
    <w:abstractNumId w:val="3"/>
  </w:num>
  <w:num w:numId="7" w16cid:durableId="1162623801">
    <w:abstractNumId w:val="2"/>
  </w:num>
  <w:num w:numId="8" w16cid:durableId="1276326008">
    <w:abstractNumId w:val="1"/>
  </w:num>
  <w:num w:numId="9" w16cid:durableId="121130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1F6BE4"/>
    <w:rsid w:val="002219CD"/>
    <w:rsid w:val="0029639D"/>
    <w:rsid w:val="0032406D"/>
    <w:rsid w:val="00326F90"/>
    <w:rsid w:val="00433B31"/>
    <w:rsid w:val="004E57A2"/>
    <w:rsid w:val="00696051"/>
    <w:rsid w:val="00801824"/>
    <w:rsid w:val="00936A96"/>
    <w:rsid w:val="0094592E"/>
    <w:rsid w:val="00A127C4"/>
    <w:rsid w:val="00AA1D8D"/>
    <w:rsid w:val="00B47730"/>
    <w:rsid w:val="00B77054"/>
    <w:rsid w:val="00BA0220"/>
    <w:rsid w:val="00BB66B1"/>
    <w:rsid w:val="00C65EA9"/>
    <w:rsid w:val="00C85D97"/>
    <w:rsid w:val="00CB0664"/>
    <w:rsid w:val="00D06670"/>
    <w:rsid w:val="00D672E4"/>
    <w:rsid w:val="00D74C89"/>
    <w:rsid w:val="00DA101C"/>
    <w:rsid w:val="00DA3288"/>
    <w:rsid w:val="00DC5049"/>
    <w:rsid w:val="00F34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05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tmp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Mano Bharathi R</cp:lastModifiedBy>
  <cp:revision>2</cp:revision>
  <dcterms:created xsi:type="dcterms:W3CDTF">2026-10-08T16:56:00Z</dcterms:created>
  <dcterms:modified xsi:type="dcterms:W3CDTF">2026-10-08T16:56:00Z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